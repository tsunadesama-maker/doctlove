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Invoice and Agreement. </w:t>
      </w:r>
      <w:r>
        <w:rPr>
          <w:i/>
        </w:rPr>
        <w:t>Client project contract dated 09/10/2026.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Total amount</w:t>
            </w:r>
          </w:p>
        </w:tc>
      </w:tr>
      <w:tr>
        <w:tc>
          <w:tcPr>
            <w:tcW w:type="dxa" w:w="4320"/>
          </w:tcPr>
          <w:p>
            <w:r>
              <w:t>Service project</w:t>
            </w:r>
          </w:p>
        </w:tc>
        <w:tc>
          <w:tcPr>
            <w:tcW w:type="dxa" w:w="4320"/>
          </w:tcPr>
          <w:p>
            <w:r>
              <w:t>1,500.00 EUR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